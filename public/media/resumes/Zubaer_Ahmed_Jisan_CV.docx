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4584" w14:textId="77777777" w:rsidR="00FA7BB0" w:rsidRDefault="00000000">
      <w:pPr>
        <w:pStyle w:val="Title"/>
      </w:pPr>
      <w:r>
        <w:t>Curriculum Vitae - Zubaer Ahmed Jisan</w:t>
      </w:r>
    </w:p>
    <w:p w14:paraId="7864C320" w14:textId="77777777" w:rsidR="00FA7BB0" w:rsidRDefault="00000000">
      <w:r>
        <w:t>📍 Kumarkhali, Kushtia, Khulna, Bangladesh | 📞 01775482002 | 📧 zubaerahmedjisan@gmail.com | 🌐 github.com/devzaz</w:t>
      </w:r>
    </w:p>
    <w:p w14:paraId="4C9E8B4D" w14:textId="77777777" w:rsidR="00FA7BB0" w:rsidRDefault="00000000">
      <w:pPr>
        <w:pStyle w:val="Heading1"/>
      </w:pPr>
      <w:r>
        <w:t>Career Summary</w:t>
      </w:r>
    </w:p>
    <w:p w14:paraId="7952D95E" w14:textId="77777777" w:rsidR="00FA7BB0" w:rsidRDefault="00000000">
      <w:r>
        <w:t>Marketing and Web Development professional with 4+ years of experience driving growth at the intersection of code and content. Expertise in building complex ERP solutions, managing SEO and PPC campaigns, and creating web properties optimized for business goals. Long-term goal: Lead digital teams or launch an agency offering full-stack marketing and tech services.</w:t>
      </w:r>
    </w:p>
    <w:p w14:paraId="7A69E787" w14:textId="77777777" w:rsidR="00FA7BB0" w:rsidRDefault="00000000">
      <w:pPr>
        <w:pStyle w:val="Heading2"/>
      </w:pPr>
      <w:r>
        <w:t>Career Objectives</w:t>
      </w:r>
    </w:p>
    <w:p w14:paraId="4BE413F6" w14:textId="77777777" w:rsidR="00FA7BB0" w:rsidRDefault="00000000">
      <w:r>
        <w:t>• Become a Head of Growth, leading a team of marketers, developers, and analysts.</w:t>
      </w:r>
    </w:p>
    <w:p w14:paraId="07DEB031" w14:textId="77777777" w:rsidR="00FA7BB0" w:rsidRDefault="00000000">
      <w:r>
        <w:t>• Evolve into a Director of Digital Marketing for strategic impact.</w:t>
      </w:r>
    </w:p>
    <w:p w14:paraId="051A09E4" w14:textId="77777777" w:rsidR="00FA7BB0" w:rsidRDefault="00000000">
      <w:r>
        <w:t>• Launch a full-service digital agency for SMEs.</w:t>
      </w:r>
    </w:p>
    <w:p w14:paraId="52FA2B3F" w14:textId="77777777" w:rsidR="00FA7BB0" w:rsidRDefault="00000000">
      <w:pPr>
        <w:pStyle w:val="Heading1"/>
      </w:pPr>
      <w:r>
        <w:t>Education</w:t>
      </w:r>
    </w:p>
    <w:p w14:paraId="6259EB4C" w14:textId="77777777" w:rsidR="00FA7BB0" w:rsidRDefault="00000000">
      <w:r>
        <w:t>• BSc in Mathematics (Ongoing) — Begum Rokeya University Rangpur | Expected Graduation: 2027</w:t>
      </w:r>
    </w:p>
    <w:p w14:paraId="2EA4B387" w14:textId="77777777" w:rsidR="00FA7BB0" w:rsidRDefault="00000000">
      <w:r>
        <w:t>• HSC (Science) — GPA: 5.00 | 2021</w:t>
      </w:r>
    </w:p>
    <w:p w14:paraId="7F88119D" w14:textId="77777777" w:rsidR="00FA7BB0" w:rsidRDefault="00000000">
      <w:r>
        <w:t>• SSC (Science) — GPA: 4.50 | 2019</w:t>
      </w:r>
    </w:p>
    <w:p w14:paraId="2218B07E" w14:textId="77777777" w:rsidR="00FA7BB0" w:rsidRDefault="00000000">
      <w:pPr>
        <w:pStyle w:val="Heading1"/>
      </w:pPr>
      <w:r>
        <w:t>Work Experience</w:t>
      </w:r>
    </w:p>
    <w:p w14:paraId="2837A060" w14:textId="77777777" w:rsidR="00FA7BB0" w:rsidRDefault="00000000">
      <w:pPr>
        <w:pStyle w:val="Heading2"/>
      </w:pPr>
      <w:r>
        <w:t>ERP Developer &amp; Technical Consultant</w:t>
      </w:r>
    </w:p>
    <w:p w14:paraId="79104B1A" w14:textId="77777777" w:rsidR="00FA7BB0" w:rsidRDefault="00000000">
      <w:r>
        <w:t>• Engineered and deployed an in-house ERP system using Django and React.js.</w:t>
      </w:r>
    </w:p>
    <w:p w14:paraId="3AA8A370" w14:textId="7D687DD5" w:rsidR="00196D4A" w:rsidRDefault="00000000">
      <w:r>
        <w:t>• Improved workflow efficiency and financial reporting accuracy by automating key functions.</w:t>
      </w:r>
    </w:p>
    <w:p w14:paraId="11BC94AE" w14:textId="7688E93B" w:rsidR="006F4518" w:rsidRDefault="006F4518" w:rsidP="006F4518">
      <w:pPr>
        <w:pStyle w:val="Heading2"/>
      </w:pPr>
      <w:r>
        <w:t>Chemistry Calculator App</w:t>
      </w:r>
    </w:p>
    <w:p w14:paraId="22C2F722" w14:textId="308494C5" w:rsidR="006F4518" w:rsidRDefault="006F4518" w:rsidP="006F4518">
      <w:pPr>
        <w:pStyle w:val="ListParagraph"/>
        <w:numPr>
          <w:ilvl w:val="0"/>
          <w:numId w:val="10"/>
        </w:numPr>
      </w:pPr>
      <w:r>
        <w:t>Academic calculator apps just for calculating all complex formula of chemistry. multifragmenting system</w:t>
      </w:r>
    </w:p>
    <w:p w14:paraId="7D063F53" w14:textId="77777777" w:rsidR="00FA7BB0" w:rsidRDefault="00000000">
      <w:pPr>
        <w:pStyle w:val="Heading2"/>
      </w:pPr>
      <w:r>
        <w:t>Freelance Digital Marketing &amp; Web Developer</w:t>
      </w:r>
    </w:p>
    <w:p w14:paraId="73B84365" w14:textId="77777777" w:rsidR="00FA7BB0" w:rsidRDefault="00000000">
      <w:r>
        <w:t>• Managed Facebook and Instagram Ads for local e-commerce, achieving high ROAS.</w:t>
      </w:r>
    </w:p>
    <w:p w14:paraId="7EFE62D0" w14:textId="77777777" w:rsidR="00FA7BB0" w:rsidRDefault="00000000">
      <w:r>
        <w:t>• Delivered responsive websites and executed SEO strategies with 40% avg. traffic lift.</w:t>
      </w:r>
    </w:p>
    <w:p w14:paraId="66569478" w14:textId="77777777" w:rsidR="00196D4A" w:rsidRDefault="00196D4A"/>
    <w:p w14:paraId="0021BFC6" w14:textId="77777777" w:rsidR="00FA7BB0" w:rsidRDefault="00000000">
      <w:pPr>
        <w:pStyle w:val="Heading2"/>
      </w:pPr>
      <w:r>
        <w:t>IT &amp; Marketing Assistant</w:t>
      </w:r>
    </w:p>
    <w:p w14:paraId="29C6CC4C" w14:textId="77777777" w:rsidR="00FA7BB0" w:rsidRDefault="00000000">
      <w:r>
        <w:t>• Oversaw content creation, website maintenance, and campaign execution.</w:t>
      </w:r>
    </w:p>
    <w:p w14:paraId="4A985062" w14:textId="77777777" w:rsidR="00FA7BB0" w:rsidRDefault="00000000">
      <w:pPr>
        <w:pStyle w:val="Heading1"/>
      </w:pPr>
      <w:r>
        <w:t>Skills</w:t>
      </w:r>
    </w:p>
    <w:p w14:paraId="5050A07C" w14:textId="77777777" w:rsidR="00FA7BB0" w:rsidRDefault="00000000">
      <w:pPr>
        <w:pStyle w:val="Heading2"/>
      </w:pPr>
      <w:r>
        <w:t>Technical Skills</w:t>
      </w:r>
    </w:p>
    <w:p w14:paraId="40298991" w14:textId="77777777" w:rsidR="00FA7BB0" w:rsidRDefault="00000000">
      <w:pPr>
        <w:pStyle w:val="ListBullet"/>
      </w:pPr>
      <w:r>
        <w:t>Python</w:t>
      </w:r>
    </w:p>
    <w:p w14:paraId="148F5552" w14:textId="77777777" w:rsidR="00FA7BB0" w:rsidRDefault="00000000">
      <w:pPr>
        <w:pStyle w:val="ListBullet"/>
      </w:pPr>
      <w:r>
        <w:t>Django</w:t>
      </w:r>
    </w:p>
    <w:p w14:paraId="59C8F5DE" w14:textId="77777777" w:rsidR="00FA7BB0" w:rsidRDefault="00000000">
      <w:pPr>
        <w:pStyle w:val="ListBullet"/>
      </w:pPr>
      <w:r>
        <w:t>React.js</w:t>
      </w:r>
    </w:p>
    <w:p w14:paraId="0D8D1FA4" w14:textId="77777777" w:rsidR="00FA7BB0" w:rsidRDefault="00000000">
      <w:pPr>
        <w:pStyle w:val="ListBullet"/>
      </w:pPr>
      <w:r>
        <w:t>JavaScript</w:t>
      </w:r>
    </w:p>
    <w:p w14:paraId="7A038FD2" w14:textId="77777777" w:rsidR="00FA7BB0" w:rsidRDefault="00000000">
      <w:pPr>
        <w:pStyle w:val="ListBullet"/>
      </w:pPr>
      <w:r>
        <w:t>MySQL</w:t>
      </w:r>
    </w:p>
    <w:p w14:paraId="265F1A51" w14:textId="43655FD9" w:rsidR="005E138E" w:rsidRDefault="005E138E">
      <w:pPr>
        <w:pStyle w:val="ListBullet"/>
      </w:pPr>
      <w:r>
        <w:t>Java</w:t>
      </w:r>
    </w:p>
    <w:p w14:paraId="58C09B9F" w14:textId="6B43D0FB" w:rsidR="005E138E" w:rsidRDefault="005E138E">
      <w:pPr>
        <w:pStyle w:val="ListBullet"/>
      </w:pPr>
      <w:r>
        <w:t>Kotlin</w:t>
      </w:r>
    </w:p>
    <w:p w14:paraId="75B162CC" w14:textId="77777777" w:rsidR="00FA7BB0" w:rsidRDefault="00000000">
      <w:pPr>
        <w:pStyle w:val="Heading2"/>
      </w:pPr>
      <w:r>
        <w:t>Marketing Tools</w:t>
      </w:r>
    </w:p>
    <w:p w14:paraId="31282186" w14:textId="77777777" w:rsidR="00FA7BB0" w:rsidRDefault="00000000">
      <w:pPr>
        <w:pStyle w:val="ListBullet"/>
      </w:pPr>
      <w:r>
        <w:t>SEO</w:t>
      </w:r>
    </w:p>
    <w:p w14:paraId="6B9ADD6E" w14:textId="77777777" w:rsidR="00FA7BB0" w:rsidRDefault="00000000">
      <w:pPr>
        <w:pStyle w:val="ListBullet"/>
      </w:pPr>
      <w:r>
        <w:t>PPC</w:t>
      </w:r>
    </w:p>
    <w:p w14:paraId="2F2DB74E" w14:textId="77777777" w:rsidR="00FA7BB0" w:rsidRDefault="00000000">
      <w:pPr>
        <w:pStyle w:val="ListBullet"/>
      </w:pPr>
      <w:r>
        <w:t>Google Ads</w:t>
      </w:r>
    </w:p>
    <w:p w14:paraId="07DDE602" w14:textId="77777777" w:rsidR="00FA7BB0" w:rsidRDefault="00000000">
      <w:pPr>
        <w:pStyle w:val="ListBullet"/>
      </w:pPr>
      <w:r>
        <w:t>Facebook Ads Manager</w:t>
      </w:r>
    </w:p>
    <w:p w14:paraId="66CD96D1" w14:textId="77777777" w:rsidR="00FA7BB0" w:rsidRDefault="00000000">
      <w:pPr>
        <w:pStyle w:val="ListBullet"/>
      </w:pPr>
      <w:r>
        <w:t>Google Analytics</w:t>
      </w:r>
    </w:p>
    <w:p w14:paraId="781FC3B0" w14:textId="77777777" w:rsidR="00FA7BB0" w:rsidRDefault="00000000">
      <w:pPr>
        <w:pStyle w:val="ListBullet"/>
      </w:pPr>
      <w:r>
        <w:t>GTM</w:t>
      </w:r>
    </w:p>
    <w:p w14:paraId="75A32920" w14:textId="77777777" w:rsidR="00FA7BB0" w:rsidRDefault="00000000">
      <w:pPr>
        <w:pStyle w:val="Heading2"/>
      </w:pPr>
      <w:r>
        <w:t>Soft Skills</w:t>
      </w:r>
    </w:p>
    <w:p w14:paraId="0F6DA9F0" w14:textId="77777777" w:rsidR="00FA7BB0" w:rsidRDefault="00000000">
      <w:pPr>
        <w:pStyle w:val="ListBullet"/>
      </w:pPr>
      <w:r>
        <w:t>Project Management</w:t>
      </w:r>
    </w:p>
    <w:p w14:paraId="7D1D12A8" w14:textId="77777777" w:rsidR="00FA7BB0" w:rsidRDefault="00000000">
      <w:pPr>
        <w:pStyle w:val="ListBullet"/>
      </w:pPr>
      <w:r>
        <w:t>Client Communication</w:t>
      </w:r>
    </w:p>
    <w:p w14:paraId="5F61B941" w14:textId="77777777" w:rsidR="00FA7BB0" w:rsidRDefault="00000000">
      <w:pPr>
        <w:pStyle w:val="ListBullet"/>
      </w:pPr>
      <w:r>
        <w:t>Problem Solving</w:t>
      </w:r>
    </w:p>
    <w:p w14:paraId="1CE1952D" w14:textId="5207FCD9" w:rsidR="004F02BD" w:rsidRDefault="00000000" w:rsidP="004F02BD">
      <w:pPr>
        <w:pStyle w:val="ListBullet"/>
      </w:pPr>
      <w:r>
        <w:t>Adaptability</w:t>
      </w:r>
    </w:p>
    <w:p w14:paraId="610BA1C5" w14:textId="77777777" w:rsidR="00FA7BB0" w:rsidRDefault="00000000">
      <w:pPr>
        <w:pStyle w:val="Heading1"/>
      </w:pPr>
      <w:r>
        <w:t>Certifications</w:t>
      </w:r>
    </w:p>
    <w:p w14:paraId="1649F908" w14:textId="77777777" w:rsidR="00FA7BB0" w:rsidRDefault="00000000">
      <w:r>
        <w:t>• Professional Digital Marketing and Freelancing — Sikhbe Bangladesh</w:t>
      </w:r>
    </w:p>
    <w:p w14:paraId="2EE3620D" w14:textId="77777777" w:rsidR="00FA7BB0" w:rsidRDefault="00000000">
      <w:pPr>
        <w:pStyle w:val="Heading1"/>
      </w:pPr>
      <w:r>
        <w:lastRenderedPageBreak/>
        <w:t>Languages</w:t>
      </w:r>
    </w:p>
    <w:p w14:paraId="643564C3" w14:textId="77777777" w:rsidR="00FA7BB0" w:rsidRDefault="00000000">
      <w:r>
        <w:t>• English — Professional</w:t>
      </w:r>
    </w:p>
    <w:p w14:paraId="6F677716" w14:textId="77777777" w:rsidR="00FA7BB0" w:rsidRDefault="00000000">
      <w:r>
        <w:t>• Bangla — Native</w:t>
      </w:r>
    </w:p>
    <w:sectPr w:rsidR="00FA7B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C28A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4131C1"/>
    <w:multiLevelType w:val="hybridMultilevel"/>
    <w:tmpl w:val="D7FEB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493894">
    <w:abstractNumId w:val="8"/>
  </w:num>
  <w:num w:numId="2" w16cid:durableId="1989433509">
    <w:abstractNumId w:val="6"/>
  </w:num>
  <w:num w:numId="3" w16cid:durableId="1313633209">
    <w:abstractNumId w:val="5"/>
  </w:num>
  <w:num w:numId="4" w16cid:durableId="1300115500">
    <w:abstractNumId w:val="4"/>
  </w:num>
  <w:num w:numId="5" w16cid:durableId="1790735821">
    <w:abstractNumId w:val="7"/>
  </w:num>
  <w:num w:numId="6" w16cid:durableId="2091271881">
    <w:abstractNumId w:val="3"/>
  </w:num>
  <w:num w:numId="7" w16cid:durableId="170805156">
    <w:abstractNumId w:val="2"/>
  </w:num>
  <w:num w:numId="8" w16cid:durableId="1137600910">
    <w:abstractNumId w:val="1"/>
  </w:num>
  <w:num w:numId="9" w16cid:durableId="1097140257">
    <w:abstractNumId w:val="0"/>
  </w:num>
  <w:num w:numId="10" w16cid:durableId="1316184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D4A"/>
    <w:rsid w:val="0029639D"/>
    <w:rsid w:val="00326F90"/>
    <w:rsid w:val="004F02BD"/>
    <w:rsid w:val="005E138E"/>
    <w:rsid w:val="006F4518"/>
    <w:rsid w:val="00AA1D8D"/>
    <w:rsid w:val="00B47730"/>
    <w:rsid w:val="00CB0664"/>
    <w:rsid w:val="00E31D6E"/>
    <w:rsid w:val="00FA7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0AC66"/>
  <w14:defaultImageDpi w14:val="300"/>
  <w15:docId w15:val="{36B9863E-F357-4052-BA41-AF5FE083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Zubaer Zishan</cp:lastModifiedBy>
  <cp:revision>5</cp:revision>
  <dcterms:created xsi:type="dcterms:W3CDTF">2013-12-23T23:15:00Z</dcterms:created>
  <dcterms:modified xsi:type="dcterms:W3CDTF">2025-08-27T04:42:00Z</dcterms:modified>
  <cp:category/>
</cp:coreProperties>
</file>